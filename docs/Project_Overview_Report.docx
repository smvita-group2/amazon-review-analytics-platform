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Overview Report</w:t>
      </w:r>
    </w:p>
    <w:p>
      <w:pPr>
        <w:pStyle w:val="Heading2"/>
      </w:pPr>
      <w:r>
        <w:t>1.1 Business Problem</w:t>
      </w:r>
    </w:p>
    <w:p>
      <w:r>
        <w:t>The rapid growth of e-commerce platforms has resulted in millions of products and billions of customer reviews being generated every year. While this provides valuable information to customers, it also creates an information overload problem. Users often struggle to find products that best match their requirements because traditional keyword-based search systems cannot fully understand the meaning and context of natural language queries. Additionally, valuable insights hidden within customer reviews remain difficult to analyze manually.</w:t>
        <w:br/>
        <w:br/>
        <w:t>This project aims to analyze Amazon product reviews and metadata to understand customer behavior, improve product discovery, and prepare the dataset for Natural Language Processing (NLP), Semantic Search, and Retrieval-Augmented Generation (RAG) applications.</w:t>
      </w:r>
    </w:p>
    <w:p>
      <w:pPr>
        <w:pStyle w:val="Heading2"/>
      </w:pPr>
      <w:r>
        <w:t>1.2 Dataset Objective</w:t>
      </w:r>
    </w:p>
    <w:p>
      <w:r>
        <w:t>The objective of this project is to perform Exploratory Data Analysis (EDA) and Data Profiling on the Amazon Reviews dataset to understand its structure, quality, and relationships between product metadata and customer reviews.</w:t>
        <w:br/>
        <w:br/>
        <w:t>The analysis focuses on understanding the dataset structure, identifying primary and foreign keys, performing data quality assessment, detecting missing and duplicate records, validating relationships between datasets, preparing clean data for NLP and Semantic Search, and extracting business insights from customer reviews.</w:t>
      </w:r>
    </w:p>
    <w:p>
      <w:pPr>
        <w:pStyle w:val="Heading2"/>
      </w:pPr>
      <w:r>
        <w:t>1.3 Dataset Description</w:t>
      </w:r>
    </w:p>
    <w:p>
      <w:r>
        <w:t>The Amazon Reviews dataset is a large-scale collection of customer reviews and product metadata collected from Amazon's e-commerce platform. It contains customer ratings, review text, product information, pricing, categories, store information, and additional metadata.</w:t>
        <w:br/>
        <w:br/>
        <w:t>The dataset is divided into two files:</w:t>
        <w:br/>
        <w:br/>
        <w:t>• Video_Games.parquet – Customer reviews including product ID, user ID, rating, review title, review text, timestamp, verified purchase status, and helpful votes.</w:t>
        <w:br/>
        <w:br/>
        <w:t>• meta_Video_Games.parquet – Product metadata including product title, average rating, rating count, price, store, categories, features, description, images, videos, and additional product details.</w:t>
        <w:br/>
        <w:br/>
        <w:t>Both datasets are linked using the common field parent_asin.</w:t>
      </w:r>
    </w:p>
    <w:p>
      <w:pPr>
        <w:pStyle w:val="Heading2"/>
      </w:pPr>
      <w:r>
        <w:t>1.4 Category Information</w:t>
      </w:r>
    </w:p>
    <w:p>
      <w:r>
        <w:t>This project uses the Video Games category from the Amazon Reviews dataset. It contains reviews and metadata related to video games, gaming accessories, consoles, controllers, headsets, gaming hardware, and other gaming products. The category provides rich textual and structured information for customer behavior analysis and semantic search applications.</w:t>
      </w:r>
    </w:p>
    <w:p>
      <w:pPr>
        <w:pStyle w:val="Heading2"/>
      </w:pPr>
      <w:r>
        <w:t>1.5 Dataset Source</w:t>
      </w:r>
    </w:p>
    <w:p>
      <w:r>
        <w:t>Dataset Name: Amazon Reviews 2023 Dataset</w:t>
        <w:br/>
        <w:br/>
        <w:t>Source: Hugging Face</w:t>
        <w:br/>
        <w:br/>
        <w:t>Original Provider: McAuley Lab, University of California, San Diego (UCSD)</w:t>
        <w:br/>
        <w:br/>
        <w:t>Dataset Format: Apache Parquet</w:t>
        <w:br/>
        <w:br/>
        <w:t>The dataset was obtained from the Hugging Face platform for educational and research purposes.</w:t>
      </w:r>
    </w:p>
    <w:p>
      <w:pPr>
        <w:pStyle w:val="Heading2"/>
      </w:pPr>
      <w:r>
        <w:t>1.6 File Information</w:t>
      </w:r>
    </w:p>
    <w:p>
      <w:r>
        <w:t>The project uses two Parquet files.</w:t>
        <w:br/>
        <w:br/>
        <w:t>1. Video_Games.parquet</w:t>
        <w:br/>
        <w:t xml:space="preserve">   Contains customer reviews, ratings, review text, helpful votes, timestamps, and verified purchase information.</w:t>
        <w:br/>
        <w:br/>
        <w:t>2. meta_Video_Games.parquet</w:t>
        <w:br/>
        <w:t xml:space="preserve">   Contains product metadata such as title, category, average rating, price, store, features, description, images, videos, and product details.</w:t>
        <w:br/>
        <w:br/>
        <w:t>Relationship:</w:t>
        <w:br/>
        <w:t>Video_Games.parquet</w:t>
        <w:br/>
        <w:t xml:space="preserve">        │</w:t>
        <w:br/>
        <w:t xml:space="preserve">   parent_asin</w:t>
        <w:br/>
        <w:t xml:space="preserve">        │</w:t>
        <w:br/>
        <w:t>meta_Video_Games.parquet</w:t>
        <w:br/>
        <w:br/>
        <w:t>Join Type: Inner Join on parent_asin.</w:t>
      </w:r>
    </w:p>
    <w:p>
      <w:pPr>
        <w:pStyle w:val="Heading2"/>
      </w:pPr>
      <w:r>
        <w:t>1.7 Expected Output</w:t>
      </w:r>
    </w:p>
    <w:p>
      <w:r>
        <w:t>The expected outcomes of this project are:</w:t>
        <w:br/>
        <w:br/>
        <w:t>• Exploratory Data Analysis (EDA)</w:t>
        <w:br/>
        <w:t>• Dataset Profiling</w:t>
        <w:br/>
        <w:t>• Missing Value Analysis</w:t>
        <w:br/>
        <w:t>• Duplicate Detection</w:t>
        <w:br/>
        <w:t>• Data Quality Assessment</w:t>
        <w:br/>
        <w:t>• Data Cleaning</w:t>
        <w:br/>
        <w:t>• Merge Validation</w:t>
        <w:br/>
        <w:t>• Product Analysis</w:t>
        <w:br/>
        <w:t>• Review Analysis</w:t>
        <w:br/>
        <w:t>• Time-based Analysis</w:t>
        <w:br/>
        <w:t>• Business Insights</w:t>
        <w:br/>
        <w:t>• Dataset prepared for NLP, Semantic Search, and RAG-based Product Recommendation.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